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IoT-Based Smart ICU Patient Monitoring System</w:t>
      </w:r>
    </w:p>
    <w:p>
      <w:pPr>
        <w:pStyle w:val="Heading1"/>
      </w:pPr>
      <w:r>
        <w:t>Description</w:t>
      </w:r>
    </w:p>
    <w:p>
      <w:r>
        <w:t>This project uses ESP32 and biomedical sensors to monitor patient vital signs like heart rate, ECG, SpO₂, and temperature in real time with cloud-based remote access.</w:t>
      </w:r>
    </w:p>
    <w:p>
      <w:pPr>
        <w:pStyle w:val="Heading1"/>
      </w:pPr>
      <w:r>
        <w:t>Features</w:t>
      </w:r>
    </w:p>
    <w:p>
      <w:pPr>
        <w:pStyle w:val="ListBullet"/>
      </w:pPr>
      <w:r>
        <w:t>Real-time patient monitoring</w:t>
      </w:r>
    </w:p>
    <w:p>
      <w:pPr>
        <w:pStyle w:val="ListBullet"/>
      </w:pPr>
      <w:r>
        <w:t>Remote access via cloud dashboard</w:t>
      </w:r>
    </w:p>
    <w:p>
      <w:pPr>
        <w:pStyle w:val="ListBullet"/>
      </w:pPr>
      <w:r>
        <w:t>Tracks ECG, heart rate, SpO₂, and temperature</w:t>
      </w:r>
    </w:p>
    <w:p>
      <w:pPr>
        <w:pStyle w:val="ListBullet"/>
      </w:pPr>
      <w:r>
        <w:t>Wireless data transmission (Wi-Fi)</w:t>
      </w:r>
    </w:p>
    <w:p>
      <w:pPr>
        <w:pStyle w:val="ListBullet"/>
      </w:pPr>
      <w:r>
        <w:t>Alert system for abnormal conditions</w:t>
      </w:r>
    </w:p>
    <w:p>
      <w:pPr>
        <w:pStyle w:val="Heading1"/>
      </w:pPr>
      <w:r>
        <w:t>Hardware Used</w:t>
      </w:r>
    </w:p>
    <w:p>
      <w:pPr>
        <w:pStyle w:val="ListBullet"/>
      </w:pPr>
      <w:r>
        <w:t>ESP32</w:t>
      </w:r>
    </w:p>
    <w:p>
      <w:pPr>
        <w:pStyle w:val="ListBullet"/>
      </w:pPr>
      <w:r>
        <w:t>MAX30102 Sensor</w:t>
      </w:r>
    </w:p>
    <w:p>
      <w:pPr>
        <w:pStyle w:val="ListBullet"/>
      </w:pPr>
      <w:r>
        <w:t>AD8232 ECG Sensor</w:t>
      </w:r>
    </w:p>
    <w:p>
      <w:pPr>
        <w:pStyle w:val="ListBullet"/>
      </w:pPr>
      <w:r>
        <w:t>DS18B20 Temperature Sensor</w:t>
      </w:r>
    </w:p>
    <w:p>
      <w:pPr>
        <w:pStyle w:val="ListBullet"/>
      </w:pPr>
      <w:r>
        <w:t>Breadboard and connecting wires</w:t>
      </w:r>
    </w:p>
    <w:p>
      <w:pPr>
        <w:pStyle w:val="Heading1"/>
      </w:pPr>
      <w:r>
        <w:t>Software Used</w:t>
      </w:r>
    </w:p>
    <w:p>
      <w:pPr>
        <w:pStyle w:val="ListBullet"/>
      </w:pPr>
      <w:r>
        <w:t>Arduino IDE</w:t>
      </w:r>
    </w:p>
    <w:p>
      <w:pPr>
        <w:pStyle w:val="ListBullet"/>
      </w:pPr>
      <w:r>
        <w:t>Embedded C / Arduino</w:t>
      </w:r>
    </w:p>
    <w:p>
      <w:pPr>
        <w:pStyle w:val="ListBullet"/>
      </w:pPr>
      <w:r>
        <w:t>MQTT Protocol</w:t>
      </w:r>
    </w:p>
    <w:p>
      <w:pPr>
        <w:pStyle w:val="ListBullet"/>
      </w:pPr>
      <w:r>
        <w:t>Blynk or ThingSpeak</w:t>
      </w:r>
    </w:p>
    <w:p>
      <w:pPr>
        <w:pStyle w:val="Heading1"/>
      </w:pPr>
      <w:r>
        <w:t>System Architecture</w:t>
      </w:r>
    </w:p>
    <w:p>
      <w:r>
        <w:t>Sensors → ESP32 → Wi-Fi → Cloud → Dashboard</w:t>
      </w:r>
    </w:p>
    <w:p>
      <w:pPr>
        <w:pStyle w:val="Heading1"/>
      </w:pPr>
      <w:r>
        <w:t>Applications</w:t>
      </w:r>
    </w:p>
    <w:p>
      <w:pPr>
        <w:pStyle w:val="ListBullet"/>
      </w:pPr>
      <w:r>
        <w:t>ICU patient monitoring</w:t>
      </w:r>
    </w:p>
    <w:p>
      <w:pPr>
        <w:pStyle w:val="ListBullet"/>
      </w:pPr>
      <w:r>
        <w:t>Remote healthcare</w:t>
      </w:r>
    </w:p>
    <w:p>
      <w:pPr>
        <w:pStyle w:val="ListBullet"/>
      </w:pPr>
      <w:r>
        <w:t>Telemedicine</w:t>
      </w:r>
    </w:p>
    <w:p>
      <w:pPr>
        <w:pStyle w:val="ListBullet"/>
      </w:pPr>
      <w:r>
        <w:t>Home healthcare</w:t>
      </w:r>
    </w:p>
    <w:p>
      <w:pPr>
        <w:pStyle w:val="Heading1"/>
      </w:pPr>
      <w:r>
        <w:t>Future Scope</w:t>
      </w:r>
    </w:p>
    <w:p>
      <w:pPr>
        <w:pStyle w:val="ListBullet"/>
      </w:pPr>
      <w:r>
        <w:t>AI-based health prediction</w:t>
      </w:r>
    </w:p>
    <w:p>
      <w:pPr>
        <w:pStyle w:val="ListBullet"/>
      </w:pPr>
      <w:r>
        <w:t>Mobile alerts</w:t>
      </w:r>
    </w:p>
    <w:p>
      <w:pPr>
        <w:pStyle w:val="ListBullet"/>
      </w:pPr>
      <w:r>
        <w:t>Multi-patient monitoring</w:t>
      </w:r>
    </w:p>
    <w:p>
      <w:pPr>
        <w:pStyle w:val="Heading1"/>
      </w:pPr>
      <w:r>
        <w:t>Team Members</w:t>
      </w:r>
    </w:p>
    <w:p>
      <w:r>
        <w:t>Add your team members and roles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